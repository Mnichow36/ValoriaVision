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F66E8"/>
          <w:sz w:val="32"/>
        </w:rPr>
        <w:t>VALORIA VISION</w:t>
      </w:r>
    </w:p>
    <w:p>
      <w:pPr>
        <w:spacing w:before="360"/>
        <w:jc w:val="center"/>
      </w:pPr>
      <w:r>
        <w:rPr>
          <w:rFonts w:ascii="Aptos Display" w:hAnsi="Aptos Display"/>
          <w:b/>
          <w:color w:val="0B1F3A"/>
          <w:sz w:val="60"/>
        </w:rPr>
        <w:t>Guide GitHub pas à pas</w:t>
      </w:r>
    </w:p>
    <w:p>
      <w:pPr>
        <w:jc w:val="center"/>
      </w:pPr>
      <w:r>
        <w:rPr>
          <w:rFonts w:ascii="Aptos" w:hAnsi="Aptos"/>
          <w:b/>
          <w:color w:val="2F66E8"/>
          <w:sz w:val="28"/>
        </w:rPr>
        <w:t>Phase 1 - Organisation, issues, sub-issues et documents</w:t>
      </w:r>
    </w:p>
    <w:p>
      <w:pPr>
        <w:spacing w:before="760"/>
        <w:jc w:val="center"/>
      </w:pPr>
      <w:r>
        <w:rPr>
          <w:rFonts w:ascii="Aptos" w:hAnsi="Aptos"/>
          <w:color w:val="64748B"/>
          <w:sz w:val="22"/>
        </w:rPr>
        <w:t>Version 1.0 - 19 juillet 2026</w:t>
        <w:br/>
      </w:r>
      <w:r>
        <w:rPr>
          <w:rFonts w:ascii="Aptos" w:hAnsi="Aptos"/>
          <w:color w:val="64748B"/>
          <w:sz w:val="22"/>
        </w:rPr>
        <w:t>Public : François - Product Owner Valoria Vision</w:t>
        <w:br/>
      </w:r>
      <w:r>
        <w:rPr>
          <w:rFonts w:ascii="Aptos" w:hAnsi="Aptos"/>
          <w:color w:val="64748B"/>
          <w:sz w:val="22"/>
        </w:rPr>
        <w:t>Périmètre : dépôt, documentation, backlog, roadmap, recette et releases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972"/>
            <w:shd w:fill="EAF1FF"/>
            <w:tcMar>
              <w:top w:w="200" w:type="dxa"/>
              <w:start w:w="250" w:type="dxa"/>
              <w:bottom w:w="200" w:type="dxa"/>
              <w:end w:w="2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B1F3A"/>
                <w:sz w:val="22"/>
              </w:rPr>
              <w:t>Référentiel officiel - à versionner dans le dépôt GitHub</w:t>
            </w:r>
          </w:p>
        </w:tc>
      </w:tr>
    </w:tbl>
    <w:p>
      <w:r>
        <w:br w:type="page"/>
      </w:r>
    </w:p>
    <w:p>
      <w:pPr>
        <w:pStyle w:val="Heading1"/>
      </w:pPr>
      <w:r>
        <w:t>Sommaire</w:t>
      </w:r>
    </w:p>
    <w:p>
      <w:r>
        <w:rPr>
          <w:rFonts w:ascii="Aptos" w:hAnsi="Aptos"/>
          <w:b/>
          <w:color w:val="0B1F3A"/>
          <w:sz w:val="22"/>
        </w:rPr>
        <w:t>1. Principes de gestion du projet</w:t>
      </w:r>
    </w:p>
    <w:p>
      <w:r>
        <w:rPr>
          <w:rFonts w:ascii="Aptos" w:hAnsi="Aptos"/>
          <w:b/>
          <w:color w:val="0B1F3A"/>
          <w:sz w:val="22"/>
        </w:rPr>
        <w:t>2. Structure du dossier docs/</w:t>
      </w:r>
    </w:p>
    <w:p>
      <w:r>
        <w:rPr>
          <w:rFonts w:ascii="Aptos" w:hAnsi="Aptos"/>
          <w:b/>
          <w:color w:val="0B1F3A"/>
          <w:sz w:val="22"/>
        </w:rPr>
        <w:t>3. Vocabulaire GitHub utile</w:t>
      </w:r>
    </w:p>
    <w:p>
      <w:r>
        <w:rPr>
          <w:rFonts w:ascii="Aptos" w:hAnsi="Aptos"/>
          <w:b/>
          <w:color w:val="0B1F3A"/>
          <w:sz w:val="22"/>
        </w:rPr>
        <w:t>4. Labels et milestones</w:t>
      </w:r>
    </w:p>
    <w:p>
      <w:r>
        <w:rPr>
          <w:rFonts w:ascii="Aptos" w:hAnsi="Aptos"/>
          <w:b/>
          <w:color w:val="0B1F3A"/>
          <w:sz w:val="22"/>
        </w:rPr>
        <w:t>5. Créer une Epic</w:t>
      </w:r>
    </w:p>
    <w:p>
      <w:r>
        <w:rPr>
          <w:rFonts w:ascii="Aptos" w:hAnsi="Aptos"/>
          <w:b/>
          <w:color w:val="0B1F3A"/>
          <w:sz w:val="22"/>
        </w:rPr>
        <w:t>6. Créer une sub-issue</w:t>
      </w:r>
    </w:p>
    <w:p>
      <w:r>
        <w:rPr>
          <w:rFonts w:ascii="Aptos" w:hAnsi="Aptos"/>
          <w:b/>
          <w:color w:val="0B1F3A"/>
          <w:sz w:val="22"/>
        </w:rPr>
        <w:t>7. Créer et qualifier un bug</w:t>
      </w:r>
    </w:p>
    <w:p>
      <w:r>
        <w:rPr>
          <w:rFonts w:ascii="Aptos" w:hAnsi="Aptos"/>
          <w:b/>
          <w:color w:val="0B1F3A"/>
          <w:sz w:val="22"/>
        </w:rPr>
        <w:t>8. Déposer le kit Phase 1 dans le dépôt</w:t>
      </w:r>
    </w:p>
    <w:p>
      <w:r>
        <w:rPr>
          <w:rFonts w:ascii="Aptos" w:hAnsi="Aptos"/>
          <w:b/>
          <w:color w:val="0B1F3A"/>
          <w:sz w:val="22"/>
        </w:rPr>
        <w:t>9. Mettre à jour ou remplacer un document</w:t>
      </w:r>
    </w:p>
    <w:p>
      <w:r>
        <w:rPr>
          <w:rFonts w:ascii="Aptos" w:hAnsi="Aptos"/>
          <w:b/>
          <w:color w:val="0B1F3A"/>
          <w:sz w:val="22"/>
        </w:rPr>
        <w:t>10. Créer et utiliser un Project GitHub</w:t>
      </w:r>
    </w:p>
    <w:p>
      <w:r>
        <w:rPr>
          <w:rFonts w:ascii="Aptos" w:hAnsi="Aptos"/>
          <w:b/>
          <w:color w:val="0B1F3A"/>
          <w:sz w:val="22"/>
        </w:rPr>
        <w:t>11. Cycle complet d’une évolution</w:t>
      </w:r>
    </w:p>
    <w:p>
      <w:r>
        <w:rPr>
          <w:rFonts w:ascii="Aptos" w:hAnsi="Aptos"/>
          <w:b/>
          <w:color w:val="0B1F3A"/>
          <w:sz w:val="22"/>
        </w:rPr>
        <w:t>12. Procédure de recette et fermeture</w:t>
      </w:r>
    </w:p>
    <w:p>
      <w:r>
        <w:rPr>
          <w:rFonts w:ascii="Aptos" w:hAnsi="Aptos"/>
          <w:b/>
          <w:color w:val="0B1F3A"/>
          <w:sz w:val="22"/>
        </w:rPr>
        <w:t>13. Procédure de release</w:t>
      </w:r>
    </w:p>
    <w:p>
      <w:r>
        <w:rPr>
          <w:rFonts w:ascii="Aptos" w:hAnsi="Aptos"/>
          <w:b/>
          <w:color w:val="0B1F3A"/>
          <w:sz w:val="22"/>
        </w:rPr>
        <w:t>14. Mise en place immédiate - Gestion des comptes</w:t>
      </w:r>
    </w:p>
    <w:p>
      <w:r>
        <w:rPr>
          <w:rFonts w:ascii="Aptos" w:hAnsi="Aptos"/>
          <w:b/>
          <w:color w:val="0B1F3A"/>
          <w:sz w:val="22"/>
        </w:rPr>
        <w:t>15. Checklists et dépannage</w:t>
      </w:r>
    </w:p>
    <w:p>
      <w:r>
        <w:br w:type="page"/>
      </w:r>
    </w:p>
    <w:p>
      <w:pPr>
        <w:pStyle w:val="Heading1"/>
      </w:pPr>
      <w:r>
        <w:t>1. Principes de gestion du projet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Règle centrale</w:t>
              <w:br/>
            </w:r>
            <w:r>
              <w:rPr>
                <w:rFonts w:ascii="Aptos" w:hAnsi="Aptos"/>
                <w:color w:val="0B1F3A"/>
                <w:sz w:val="21"/>
              </w:rPr>
              <w:t>Aucune fonctionnalité n’est développée sans être identifiée dans le Product Backlog et tracée par une issue GitHub. Une issue n’est fermée qu’après recette réussie.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1"/>
        </w:rPr>
        <w:t>GitHub Issues suit le travail concret : bugs, fonctionnalités, UX, technique et documentation.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Epics regroupent un objectif large; les sub-issues représentent les éléments réellement développés et testés.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milestones regroupent les issues d’une version ou d’une campagne corrective.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 Product Backlog Excel donne la vision complète et les dépendances; GitHub donne l’état opérationnel.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documents du dossier docs/ sont versionnés avec le code afin de conserver leur historique.</w:t>
      </w:r>
    </w:p>
    <w:p>
      <w:pPr>
        <w:pStyle w:val="Heading1"/>
      </w:pPr>
      <w:r>
        <w:t>2. Structure du dossier docs/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Dossier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00_Gouvernance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Guide GitHub, règles de fonctionnement, modèles d’issues et checklists.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01_Product_Backlog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Classeur maître des fonctionnalités, bugs, priorités et versions.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02_Roadmap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Roadmap stratégique, planning indicatif et critères GO/NO GO.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03_Cahier_des_Charges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Cahier des charges vivant par module - construit en Phase 2.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04_ADR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Décisions d’architecture numérotées - construit en Phase 2.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05_Recette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Matrices de tests, suivi des anomalies et décisions GO/NO GO.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06_UX_Guidelines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Standards d’interface : tableaux, menus, boutons et lisibilité.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07_Communication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Documents de communication et suivi des plateformes.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08_Releases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Notes de versions, packages publiés et checklists de livraison.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Important</w:t>
              <w:br/>
            </w:r>
            <w:r>
              <w:rPr>
                <w:rFonts w:ascii="Aptos" w:hAnsi="Aptos"/>
                <w:color w:val="0B1F3A"/>
                <w:sz w:val="21"/>
              </w:rPr>
              <w:t>Git ne conserve pas les dossiers vides. Chaque dossier contient donc un fichier README.md qui explique son usage.</w:t>
            </w:r>
          </w:p>
        </w:tc>
      </w:tr>
    </w:tbl>
    <w:p>
      <w:pPr>
        <w:spacing w:after="0"/>
      </w:pPr>
    </w:p>
    <w:p>
      <w:pPr>
        <w:pStyle w:val="Heading1"/>
      </w:pPr>
      <w:r>
        <w:t>3. Vocabulaire GitHub utile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Terme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Définition Valoria Vision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Repository / dépôt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Espace contenant le code, les fichiers et leur historique.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Issue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Ticket utilisé pour planifier, discuter et suivre une tâche.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Epic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Issue parent décrivant un objectif large. GitHub n’impose pas ce nom : nous l’indiquons avec le préfixe [EPIC].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Sub-issue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Issue enfant rattachée à une issue parent. Sa fermeture alimente la progression du parent.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Label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Étiquette de type, priorité ou domaine.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Milestone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Regroupement d’issues associé à une version ou un jalon.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Vue de pilotage synchronisée avec les issues et pull requests.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Commit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Enregistrement daté d’une modification de fichiers dans le dépôt.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Release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Publication officielle d’une version, accompagnée de notes et éventuellement d’un fichier ZIP.</w:t>
            </w:r>
          </w:p>
        </w:tc>
      </w:tr>
    </w:tbl>
    <w:p>
      <w:pPr>
        <w:pStyle w:val="Heading1"/>
      </w:pPr>
      <w:r>
        <w:t>4. Labels et milestones</w:t>
      </w:r>
    </w:p>
    <w:p>
      <w:pPr>
        <w:pStyle w:val="Heading2"/>
      </w:pPr>
      <w:r>
        <w:t>4.1 Labels recommandés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Bloquant - empêche une sortie ou rend un parcours majeur inutilisable.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Important - correction nécessaire ou contournement pénalisant.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Amélioration - UX ou optimisation non bloquante.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Idée - à conserver sans engagement immédiat.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bug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Anomalie reproductible.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feature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Nouvelle fonction métier.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ux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Ergonomie, lisibilité ou cohérence.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tech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Architecture, performance, migration ou maintenance.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Mise à jour des référentiels.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Recette, non-régression ou automatisation.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Sécurité et protection des données.</w:t>
            </w:r>
          </w:p>
        </w:tc>
      </w:tr>
    </w:tbl>
    <w:p>
      <w:pPr>
        <w:pStyle w:val="Heading2"/>
      </w:pPr>
      <w:r>
        <w:t>4.2 Milestones recommandées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V0.6.6-R7 - Correctifs recette R6.1 : campagne actuelle, incluant R7.1, R7.2 et R7.3.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V0.6.7 - Stabilisation et gestion des comptes : menus, modification, archivage, suppression et synchronisation.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V0.6.8 - Security Foundation : audit, chiffrement, mot de passe maître et verrouillage.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V0.7.0, V0.8.0, V0.9.0 et V1.0.0 : créer seulement lorsque la version précédente est suffisamment stabilisée.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Conseil pratique</w:t>
              <w:br/>
            </w:r>
            <w:r>
              <w:rPr>
                <w:rFonts w:ascii="Aptos" w:hAnsi="Aptos"/>
                <w:color w:val="0B1F3A"/>
                <w:sz w:val="21"/>
              </w:rPr>
              <w:t>Ne crée pas toutes les milestones futures immédiatement. La Roadmap Excel les conserve; GitHub peut rester centré sur la version actuelle et la suivante.</w:t>
            </w:r>
          </w:p>
        </w:tc>
      </w:tr>
    </w:tbl>
    <w:p>
      <w:pPr>
        <w:spacing w:after="0"/>
      </w:pPr>
    </w:p>
    <w:p>
      <w:pPr>
        <w:pStyle w:val="Heading1"/>
      </w:pPr>
      <w:r>
        <w:t>5. Créer une Epic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Ouvrir le dépôt</w:t>
              <w:br/>
            </w:r>
            <w:r>
              <w:rPr>
                <w:rFonts w:ascii="Aptos" w:hAnsi="Aptos"/>
                <w:color w:val="0B1F3A"/>
                <w:sz w:val="20"/>
              </w:rPr>
              <w:t>Sur la page principale du dépôt Valoria Vision, clique sur l’onglet Issues.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Créer une issue</w:t>
              <w:br/>
            </w:r>
            <w:r>
              <w:rPr>
                <w:rFonts w:ascii="Aptos" w:hAnsi="Aptos"/>
                <w:color w:val="0B1F3A"/>
                <w:sz w:val="20"/>
              </w:rPr>
              <w:t>Clique sur New issue. Si GitHub propose des modèles, choisis une issue vierge ou le modèle Epic.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Saisir le titre</w:t>
              <w:br/>
            </w:r>
            <w:r>
              <w:rPr>
                <w:rFonts w:ascii="Aptos" w:hAnsi="Aptos"/>
                <w:color w:val="0B1F3A"/>
                <w:sz w:val="20"/>
              </w:rPr>
              <w:t>Utilise le format : [EPIC] Gestion complète des comptes bancaires.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Coller la description</w:t>
              <w:br/>
            </w:r>
            <w:r>
              <w:rPr>
                <w:rFonts w:ascii="Aptos" w:hAnsi="Aptos"/>
                <w:color w:val="0B1F3A"/>
                <w:sz w:val="20"/>
              </w:rPr>
              <w:t>Utilise le texte préparé dans 00_Gouvernance/Issues_GitHub_Gestion_Comptes.md.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Ajouter les labels</w:t>
              <w:br/>
            </w:r>
            <w:r>
              <w:rPr>
                <w:rFonts w:ascii="Aptos" w:hAnsi="Aptos"/>
                <w:color w:val="0B1F3A"/>
                <w:sz w:val="20"/>
              </w:rPr>
              <w:t>Ajoute feature, ux et P1. Le label P1 représente la priorité globale; chaque sub-issue peut avoir sa propre priorité.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Choisir la milestone</w:t>
              <w:br/>
            </w:r>
            <w:r>
              <w:rPr>
                <w:rFonts w:ascii="Aptos" w:hAnsi="Aptos"/>
                <w:color w:val="0B1F3A"/>
                <w:sz w:val="20"/>
              </w:rPr>
              <w:t>Sélectionne V0.6.7 - Stabilisation et gestion des comptes.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Créer</w:t>
              <w:br/>
            </w:r>
            <w:r>
              <w:rPr>
                <w:rFonts w:ascii="Aptos" w:hAnsi="Aptos"/>
                <w:color w:val="0B1F3A"/>
                <w:sz w:val="20"/>
              </w:rPr>
              <w:t>Clique sur Submit new issue. Note le numéro de l’issue afin de le reporter dans le Product Backlog.</w:t>
            </w:r>
          </w:p>
        </w:tc>
      </w:tr>
    </w:tbl>
    <w:p>
      <w:pPr>
        <w:spacing w:after="0"/>
      </w:pPr>
    </w:p>
    <w:p>
      <w:pPr>
        <w:pStyle w:val="Heading1"/>
      </w:pPr>
      <w:r>
        <w:t>6. Créer une sub-issue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Disponibilité</w:t>
              <w:br/>
            </w:r>
            <w:r>
              <w:rPr>
                <w:rFonts w:ascii="Aptos" w:hAnsi="Aptos"/>
                <w:color w:val="0B1F3A"/>
                <w:sz w:val="21"/>
              </w:rPr>
              <w:t>L’interface GitHub permet d’ajouter des sub-issues depuis une issue parent. Le libellé exact du bouton peut légèrement varier; cherche la section Sub-issues dans l’Epic.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Ouvrir l’Epic</w:t>
              <w:br/>
            </w:r>
            <w:r>
              <w:rPr>
                <w:rFonts w:ascii="Aptos" w:hAnsi="Aptos"/>
                <w:color w:val="0B1F3A"/>
                <w:sz w:val="20"/>
              </w:rPr>
              <w:t>Ouvre l’issue [EPIC] Gestion complète des comptes bancaires.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Trouver Sub-issues</w:t>
              <w:br/>
            </w:r>
            <w:r>
              <w:rPr>
                <w:rFonts w:ascii="Aptos" w:hAnsi="Aptos"/>
                <w:color w:val="0B1F3A"/>
                <w:sz w:val="20"/>
              </w:rPr>
              <w:t>Dans la zone de relation ou dans le menu de l’issue, clique sur Create sub-issue ou Add sub-issue.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Créer ou rattacher</w:t>
              <w:br/>
            </w:r>
            <w:r>
              <w:rPr>
                <w:rFonts w:ascii="Aptos" w:hAnsi="Aptos"/>
                <w:color w:val="0B1F3A"/>
                <w:sz w:val="20"/>
              </w:rPr>
              <w:t>Choisis Create new issue pour une nouvelle sub-issue; Add existing issue pour rattacher une issue déjà créée.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Renseigner le ticket</w:t>
              <w:br/>
            </w:r>
            <w:r>
              <w:rPr>
                <w:rFonts w:ascii="Aptos" w:hAnsi="Aptos"/>
                <w:color w:val="0B1F3A"/>
                <w:sz w:val="20"/>
              </w:rPr>
              <w:t>Colle le titre et la description préparés. Ajoute priorité, type et milestone.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Vérifier le parent</w:t>
              <w:br/>
            </w:r>
            <w:r>
              <w:rPr>
                <w:rFonts w:ascii="Aptos" w:hAnsi="Aptos"/>
                <w:color w:val="0B1F3A"/>
                <w:sz w:val="20"/>
              </w:rPr>
              <w:t>La sub-issue doit afficher l’Epic comme parent. L’Epic affiche ensuite sa progression.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Répéter</w:t>
              <w:br/>
            </w:r>
            <w:r>
              <w:rPr>
                <w:rFonts w:ascii="Aptos" w:hAnsi="Aptos"/>
                <w:color w:val="0B1F3A"/>
                <w:sz w:val="20"/>
              </w:rPr>
              <w:t>Crée les sub-issues dans l’ordre proposé : rafraîchissement, menu, modification, archivage, suppression, filtres, tests.</w:t>
            </w:r>
          </w:p>
        </w:tc>
      </w:tr>
    </w:tbl>
    <w:p>
      <w:pPr>
        <w:spacing w:after="0"/>
      </w:pPr>
    </w:p>
    <w:p>
      <w:pPr>
        <w:pStyle w:val="Heading1"/>
      </w:pPr>
      <w:r>
        <w:t>7. Créer et qualifier un bug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Titre factuel</w:t>
              <w:br/>
            </w:r>
            <w:r>
              <w:rPr>
                <w:rFonts w:ascii="Aptos" w:hAnsi="Aptos"/>
                <w:color w:val="0B1F3A"/>
                <w:sz w:val="20"/>
              </w:rPr>
              <w:t>Format : [BUG] Le module Rapprochements ne rafraîchit pas la liste des comptes après création.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Contexte</w:t>
              <w:br/>
            </w:r>
            <w:r>
              <w:rPr>
                <w:rFonts w:ascii="Aptos" w:hAnsi="Aptos"/>
                <w:color w:val="0B1F3A"/>
                <w:sz w:val="20"/>
              </w:rPr>
              <w:t>Indique la version, le module et la campagne de recette.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Étapes de reproduction</w:t>
              <w:br/>
            </w:r>
            <w:r>
              <w:rPr>
                <w:rFonts w:ascii="Aptos" w:hAnsi="Aptos"/>
                <w:color w:val="0B1F3A"/>
                <w:sz w:val="20"/>
              </w:rPr>
              <w:t>Décris les actions exactes, une par ligne.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Résultat obtenu</w:t>
              <w:br/>
            </w:r>
            <w:r>
              <w:rPr>
                <w:rFonts w:ascii="Aptos" w:hAnsi="Aptos"/>
                <w:color w:val="0B1F3A"/>
                <w:sz w:val="20"/>
              </w:rPr>
              <w:t>Décris ce qui se passe réellement, sans interprétation.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Résultat attendu</w:t>
              <w:br/>
            </w:r>
            <w:r>
              <w:rPr>
                <w:rFonts w:ascii="Aptos" w:hAnsi="Aptos"/>
                <w:color w:val="0B1F3A"/>
                <w:sz w:val="20"/>
              </w:rPr>
              <w:t>Décris le comportement cible observable.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Qualification</w:t>
              <w:br/>
            </w:r>
            <w:r>
              <w:rPr>
                <w:rFonts w:ascii="Aptos" w:hAnsi="Aptos"/>
                <w:color w:val="0B1F3A"/>
                <w:sz w:val="20"/>
              </w:rPr>
              <w:t>Ajoute priorité P0/P1/P2, label bug et milestone actuelle.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Preuves</w:t>
              <w:br/>
            </w:r>
            <w:r>
              <w:rPr>
                <w:rFonts w:ascii="Aptos" w:hAnsi="Aptos"/>
                <w:color w:val="0B1F3A"/>
                <w:sz w:val="20"/>
              </w:rPr>
              <w:t>Ajoute captures ou fichiers de test sans données sensibles.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8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Critère de fermeture</w:t>
              <w:br/>
            </w:r>
            <w:r>
              <w:rPr>
                <w:rFonts w:ascii="Aptos" w:hAnsi="Aptos"/>
                <w:color w:val="0B1F3A"/>
                <w:sz w:val="20"/>
              </w:rPr>
              <w:t>Écris le test qui permettra de fermer l’issue après correction.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Cas détecté le 19/07/2026</w:t>
              <w:br/>
            </w:r>
            <w:r>
              <w:rPr>
                <w:rFonts w:ascii="Aptos" w:hAnsi="Aptos"/>
                <w:color w:val="0B1F3A"/>
                <w:sz w:val="21"/>
              </w:rPr>
              <w:t>Le compte est bien enregistré en base : il apparaît après redémarrage. L’anomalie est donc un défaut de rafraîchissement de l’interface, classé P1.</w:t>
            </w:r>
          </w:p>
        </w:tc>
      </w:tr>
    </w:tbl>
    <w:p>
      <w:pPr>
        <w:spacing w:after="0"/>
      </w:pPr>
    </w:p>
    <w:p>
      <w:pPr>
        <w:pStyle w:val="Heading1"/>
      </w:pPr>
      <w:r>
        <w:t>8. Déposer le kit Phase 1 dans le dépôt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Méthode conseillée pour débuter</w:t>
              <w:br/>
            </w:r>
            <w:r>
              <w:rPr>
                <w:rFonts w:ascii="Aptos" w:hAnsi="Aptos"/>
                <w:color w:val="0B1F3A"/>
                <w:sz w:val="21"/>
              </w:rPr>
              <w:t>Utilise le navigateur GitHub. Le kit ZIP contient un dossier docs/ prêt à déposer. GitHub enregistre chaque dépôt dans un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Décompresser le ZIP</w:t>
              <w:br/>
            </w:r>
            <w:r>
              <w:rPr>
                <w:rFonts w:ascii="Aptos" w:hAnsi="Aptos"/>
                <w:color w:val="0B1F3A"/>
                <w:sz w:val="20"/>
              </w:rPr>
              <w:t>Dans Windows, clic droit sur ValoriaVision_Phase1_Referentiel.zip puis Extraire tout.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Ouvrir le dépôt GitHub</w:t>
              <w:br/>
            </w:r>
            <w:r>
              <w:rPr>
                <w:rFonts w:ascii="Aptos" w:hAnsi="Aptos"/>
                <w:color w:val="0B1F3A"/>
                <w:sz w:val="20"/>
              </w:rPr>
              <w:t>Place-toi à la racine du dépôt, là où apparaissent les dossiers du code.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Choisir Add file</w:t>
              <w:br/>
            </w:r>
            <w:r>
              <w:rPr>
                <w:rFonts w:ascii="Aptos" w:hAnsi="Aptos"/>
                <w:color w:val="0B1F3A"/>
                <w:sz w:val="20"/>
              </w:rPr>
              <w:t>Clique sur Add file puis Upload files.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Déposer le dossier docs</w:t>
              <w:br/>
            </w:r>
            <w:r>
              <w:rPr>
                <w:rFonts w:ascii="Aptos" w:hAnsi="Aptos"/>
                <w:color w:val="0B1F3A"/>
                <w:sz w:val="20"/>
              </w:rPr>
              <w:t>Glisse le dossier docs depuis l’Explorateur Windows dans la zone de dépôt. Si le navigateur refuse le dossier, ouvre docs et dépose son contenu en conservant les sous-dossiers.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Contrôler la liste</w:t>
              <w:br/>
            </w:r>
            <w:r>
              <w:rPr>
                <w:rFonts w:ascii="Aptos" w:hAnsi="Aptos"/>
                <w:color w:val="0B1F3A"/>
                <w:sz w:val="20"/>
              </w:rPr>
              <w:t>Vérifie la présence des dossiers 00_Gouvernance à 08_Releases et des fichiers Excel, Word, PDF et Markdown.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Saisir le message de commit</w:t>
              <w:br/>
            </w:r>
            <w:r>
              <w:rPr>
                <w:rFonts w:ascii="Aptos" w:hAnsi="Aptos"/>
                <w:color w:val="0B1F3A"/>
                <w:sz w:val="20"/>
              </w:rPr>
              <w:t>Écris : docs: ajoute le référentiel de pilotage Phase 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Valider</w:t>
              <w:br/>
            </w:r>
            <w:r>
              <w:rPr>
                <w:rFonts w:ascii="Aptos" w:hAnsi="Aptos"/>
                <w:color w:val="0B1F3A"/>
                <w:sz w:val="20"/>
              </w:rPr>
              <w:t>Choisis Commit directly to the main branch uniquement si tu es seul sur le dépôt et que tu acceptes l’ajout. Clique sur Commit changes.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8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Vérifier</w:t>
              <w:br/>
            </w:r>
            <w:r>
              <w:rPr>
                <w:rFonts w:ascii="Aptos" w:hAnsi="Aptos"/>
                <w:color w:val="0B1F3A"/>
                <w:sz w:val="20"/>
              </w:rPr>
              <w:t>Retourne à la racine, ouvre docs/README.md puis les fichiers pour confirmer leur présence.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EE2E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Sécurité</w:t>
              <w:br/>
            </w:r>
            <w:r>
              <w:rPr>
                <w:rFonts w:ascii="Aptos" w:hAnsi="Aptos"/>
                <w:color w:val="0B1F3A"/>
                <w:sz w:val="21"/>
              </w:rPr>
              <w:t>Ne dépose jamais de mot de passe, token, clé API, base bancaire réelle ou sauvegarde contenant des données personnelles dans GitHub.</w:t>
            </w:r>
          </w:p>
        </w:tc>
      </w:tr>
    </w:tbl>
    <w:p>
      <w:pPr>
        <w:spacing w:after="0"/>
      </w:pPr>
    </w:p>
    <w:p>
      <w:pPr>
        <w:pStyle w:val="Heading1"/>
      </w:pPr>
      <w:r>
        <w:t>9. Mettre à jour ou remplacer un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Télécharger le document courant</w:t>
              <w:br/>
            </w:r>
            <w:r>
              <w:rPr>
                <w:rFonts w:ascii="Aptos" w:hAnsi="Aptos"/>
                <w:color w:val="0B1F3A"/>
                <w:sz w:val="20"/>
              </w:rPr>
              <w:t>Depuis GitHub, ouvre le fichier puis utilise Download raw file si tu as besoin d’une copie locale.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Modifier la copie officielle</w:t>
              <w:br/>
            </w:r>
            <w:r>
              <w:rPr>
                <w:rFonts w:ascii="Aptos" w:hAnsi="Aptos"/>
                <w:color w:val="0B1F3A"/>
                <w:sz w:val="20"/>
              </w:rPr>
              <w:t>Travaille sur le fichier portant le même nom. Évite de créer des variantes final-final-2.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Ouvrir le bon dossier</w:t>
              <w:br/>
            </w:r>
            <w:r>
              <w:rPr>
                <w:rFonts w:ascii="Aptos" w:hAnsi="Aptos"/>
                <w:color w:val="0B1F3A"/>
                <w:sz w:val="20"/>
              </w:rPr>
              <w:t>Dans GitHub, navigue jusqu’au dossier exact du document.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Upload files</w:t>
              <w:br/>
            </w:r>
            <w:r>
              <w:rPr>
                <w:rFonts w:ascii="Aptos" w:hAnsi="Aptos"/>
                <w:color w:val="0B1F3A"/>
                <w:sz w:val="20"/>
              </w:rPr>
              <w:t>Dépose le fichier portant le même nom. GitHub proposera de remplacer la version existante.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Message de commit</w:t>
              <w:br/>
            </w:r>
            <w:r>
              <w:rPr>
                <w:rFonts w:ascii="Aptos" w:hAnsi="Aptos"/>
                <w:color w:val="0B1F3A"/>
                <w:sz w:val="20"/>
              </w:rPr>
              <w:t>Utilise : docs: met à jour le Product Backlog après recette R7.1.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Vérifier l’historique</w:t>
              <w:br/>
            </w:r>
            <w:r>
              <w:rPr>
                <w:rFonts w:ascii="Aptos" w:hAnsi="Aptos"/>
                <w:color w:val="0B1F3A"/>
                <w:sz w:val="20"/>
              </w:rPr>
              <w:t>Ouvre le fichier puis History pour voir les versions successives et revenir à une version antérieure si nécessaire.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Règle de nommage</w:t>
              <w:br/>
            </w:r>
            <w:r>
              <w:rPr>
                <w:rFonts w:ascii="Aptos" w:hAnsi="Aptos"/>
                <w:color w:val="0B1F3A"/>
                <w:sz w:val="21"/>
              </w:rPr>
              <w:t>Le nom du fichier reste stable; la date et la version du document sont indiquées dans son contenu et dans le message de commit.</w:t>
            </w:r>
          </w:p>
        </w:tc>
      </w:tr>
    </w:tbl>
    <w:p>
      <w:pPr>
        <w:spacing w:after="0"/>
      </w:pPr>
    </w:p>
    <w:p>
      <w:pPr>
        <w:pStyle w:val="Heading1"/>
      </w:pPr>
      <w:r>
        <w:t>10. Créer et utiliser un Project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Créer le Project</w:t>
              <w:br/>
            </w:r>
            <w:r>
              <w:rPr>
                <w:rFonts w:ascii="Aptos" w:hAnsi="Aptos"/>
                <w:color w:val="0B1F3A"/>
                <w:sz w:val="20"/>
              </w:rPr>
              <w:t>Depuis ton profil ou l’onglet Projects, clique sur New project puis choisis une vue Table ou Board.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Nommer</w:t>
              <w:br/>
            </w:r>
            <w:r>
              <w:rPr>
                <w:rFonts w:ascii="Aptos" w:hAnsi="Aptos"/>
                <w:color w:val="0B1F3A"/>
                <w:sz w:val="20"/>
              </w:rPr>
              <w:t>Valoria Vision - Pilotage produit.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Ajouter les statuts</w:t>
              <w:br/>
            </w:r>
            <w:r>
              <w:rPr>
                <w:rFonts w:ascii="Aptos" w:hAnsi="Aptos"/>
                <w:color w:val="0B1F3A"/>
                <w:sz w:val="20"/>
              </w:rPr>
              <w:t>Backlog, Prêt, En cours, À retester, Terminé.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Ajouter les champs</w:t>
              <w:br/>
            </w:r>
            <w:r>
              <w:rPr>
                <w:rFonts w:ascii="Aptos" w:hAnsi="Aptos"/>
                <w:color w:val="0B1F3A"/>
                <w:sz w:val="20"/>
              </w:rPr>
              <w:t>Priorité, Version cible, Type, Parent issue et Sub-issue progress si disponibles.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Ajouter les issues</w:t>
              <w:br/>
            </w:r>
            <w:r>
              <w:rPr>
                <w:rFonts w:ascii="Aptos" w:hAnsi="Aptos"/>
                <w:color w:val="0B1F3A"/>
                <w:sz w:val="20"/>
              </w:rPr>
              <w:t>Ajoute les issues du dépôt. Les modifications de titre ou fermeture restent synchronisées.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Créer des vues</w:t>
              <w:br/>
            </w:r>
            <w:r>
              <w:rPr>
                <w:rFonts w:ascii="Aptos" w:hAnsi="Aptos"/>
                <w:color w:val="0B1F3A"/>
                <w:sz w:val="20"/>
              </w:rPr>
              <w:t>Vue Sprint R7, Vue Gestion des comptes, Vue P0/P1, Vue Roadmap.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7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Lier au dépôt</w:t>
              <w:br/>
            </w:r>
            <w:r>
              <w:rPr>
                <w:rFonts w:ascii="Aptos" w:hAnsi="Aptos"/>
                <w:color w:val="0B1F3A"/>
                <w:sz w:val="20"/>
              </w:rPr>
              <w:t>Dans l’onglet Projects du dépôt, utilise Link a project pour le rendre accessible depuis le dépôt.</w:t>
            </w:r>
          </w:p>
        </w:tc>
      </w:tr>
    </w:tbl>
    <w:p>
      <w:pPr>
        <w:spacing w:after="0"/>
      </w:pPr>
    </w:p>
    <w:p>
      <w:pPr>
        <w:pStyle w:val="Heading1"/>
      </w:pPr>
      <w:r>
        <w:t>11. Cycle complet d’une évolution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Résultat attendu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1. Idée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Décrire le besoin et son bénéfice.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2. Analyse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Qualifier bug, feature, UX, tech ou documentation.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3. Backlog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Créer ou mettre à jour la ligne avec ID, priorité, version et critère.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4. GitHub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Créer l’issue et la rattacher à l’Epic et la milestone.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5. Cahier des charges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Documenter la règle métier - Phase 2.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6. Développement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Livrer une version installable identifiée.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7. Recette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Exécuter les tests liés et enregistrer les preuves.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8. Validation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Fermer l’issue uniquement si le test est OK.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9. Documentation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Mettre à jour backlog, roadmap, ADR et notes de version.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10. Release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Publier le package validé et les notes de version.</w:t>
            </w:r>
          </w:p>
        </w:tc>
      </w:tr>
    </w:tbl>
    <w:p>
      <w:pPr>
        <w:pStyle w:val="Heading1"/>
      </w:pPr>
      <w:r>
        <w:t>12. Procédure de recette et fermeture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1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Passer le test</w:t>
              <w:br/>
            </w:r>
            <w:r>
              <w:rPr>
                <w:rFonts w:ascii="Aptos" w:hAnsi="Aptos"/>
                <w:color w:val="0B1F3A"/>
                <w:sz w:val="20"/>
              </w:rPr>
              <w:t>Suivre la matrice sans modifier les préconditions en cours de test.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2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Noter le résultat</w:t>
              <w:br/>
            </w:r>
            <w:r>
              <w:rPr>
                <w:rFonts w:ascii="Aptos" w:hAnsi="Aptos"/>
                <w:color w:val="0B1F3A"/>
                <w:sz w:val="20"/>
              </w:rPr>
              <w:t>OK, KO ou OK avec réserve UX; ajouter commentaire, testeur et date.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3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Mettre à jour l’issue</w:t>
              <w:br/>
            </w:r>
            <w:r>
              <w:rPr>
                <w:rFonts w:ascii="Aptos" w:hAnsi="Aptos"/>
                <w:color w:val="0B1F3A"/>
                <w:sz w:val="20"/>
              </w:rPr>
              <w:t>Ajouter le résultat détaillé et les réserves éventuelles.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4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Décider</w:t>
              <w:br/>
            </w:r>
            <w:r>
              <w:rPr>
                <w:rFonts w:ascii="Aptos" w:hAnsi="Aptos"/>
                <w:color w:val="0B1F3A"/>
                <w:sz w:val="20"/>
              </w:rPr>
              <w:t>OK fonctionnel : fermer le bug; réserve UX : créer ou lier une issue UX distincte.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5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Mettre à jour le backlog</w:t>
              <w:br/>
            </w:r>
            <w:r>
              <w:rPr>
                <w:rFonts w:ascii="Aptos" w:hAnsi="Aptos"/>
                <w:color w:val="0B1F3A"/>
                <w:sz w:val="20"/>
              </w:rPr>
              <w:t>Statut Validé ou À retester; renseigner le numéro GitHub manquant.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617"/>
      </w:tblGrid>
      <w:tr>
        <w:trPr>
          <w:cantSplit/>
        </w:trPr>
        <w:tc>
          <w:tcPr>
            <w:tcW w:type="dxa" w:w="4986"/>
            <w:shd w:fill="2F66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6"/>
              </w:rPr>
              <w:t>6</w:t>
            </w:r>
          </w:p>
        </w:tc>
        <w:tc>
          <w:tcPr>
            <w:tcW w:type="dxa" w:w="4986"/>
            <w:shd w:fill="EAF1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Mettre à jour le Sprint</w:t>
              <w:br/>
            </w:r>
            <w:r>
              <w:rPr>
                <w:rFonts w:ascii="Aptos" w:hAnsi="Aptos"/>
                <w:color w:val="0B1F3A"/>
                <w:sz w:val="20"/>
              </w:rPr>
              <w:t>Ajouter un commentaire de synthèse dans l’issue Sprint R7.1.</w:t>
            </w:r>
          </w:p>
        </w:tc>
      </w:tr>
    </w:tbl>
    <w:p>
      <w:pPr>
        <w:spacing w:after="0"/>
      </w:pPr>
    </w:p>
    <w:p>
      <w:pPr>
        <w:pStyle w:val="Heading1"/>
      </w:pPr>
      <w:r>
        <w:t>13. Procédure de release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Toutes les issues P0 sont fermées ou requalifiées avec justification.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La matrice de recette est complète et la décision GO/NO GO est enregistrée.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 Product Backlog et la Roadmap sont à jour.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migrations et sauvegardes ont été testées.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 package installable porte le bon numéro de version dans le titre et le pied de page.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notes de version décrivent corrections, limitations et procédure de retour arrière.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La Release GitHub contient le ZIP validé; aucune base réelle ni secret n’est joint.</w:t>
      </w:r>
    </w:p>
    <w:p>
      <w:pPr>
        <w:pStyle w:val="Heading1"/>
      </w:pPr>
      <w:r>
        <w:t>14. Mise en place immédiate - Gestion des comptes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Ordre recommandé</w:t>
              <w:br/>
            </w:r>
            <w:r>
              <w:rPr>
                <w:rFonts w:ascii="Aptos" w:hAnsi="Aptos"/>
                <w:color w:val="0B1F3A"/>
                <w:sz w:val="21"/>
              </w:rPr>
              <w:t>Crée d’abord l’Epic, puis l’anomalie de rafraîchissement P1, puis les fonctionnalités de modification, archivage et suppression. Cela sépare la correction immédiate de l’évolution V0.6.7.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Ordre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Réglage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Créer [EPIC] Gestion complète des comptes bancaires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Milestone V0.6.7; labels feature, ux, P1.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Créer [BUG] Rafraîchir la liste des comptes après création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Milestone R7 actuelle ou R7.2; labels bug, P1.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Créer les sub-issues V0.6.7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Menu contextuel, modification, archivage, suppression, filtres et tests transverses.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Reporter les numéros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Ouvrir Product Backlog, colonne Issue GitHub, remplacer À créer par #numéro.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Déposer le Product Backlog mis à jour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Commit : docs: renseigne les issues GitHub de la gestion des comptes.</w:t>
            </w:r>
          </w:p>
        </w:tc>
      </w:tr>
    </w:tbl>
    <w:p>
      <w:pPr>
        <w:pStyle w:val="Heading1"/>
      </w:pPr>
      <w:r>
        <w:t>15. Checklists et dépannage</w:t>
      </w:r>
    </w:p>
    <w:p>
      <w:pPr>
        <w:pStyle w:val="Heading2"/>
      </w:pPr>
      <w:r>
        <w:t>15.1 Checklist après une décision produit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Ligne Product Backlog créée ou mise à jour.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Issue ou sub-issue créée.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Priorité et version cible attribuées.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Critères d’acceptation écrits.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Tests prévus.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Cahier des charges/ADR à mettre à jour si nécessaire.</w:t>
      </w:r>
    </w:p>
    <w:p>
      <w:pPr>
        <w:pStyle w:val="Heading2"/>
      </w:pPr>
      <w:r>
        <w:t>15.2 Checklist après une correction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Version installable identifiée.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Test rejoué.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Matrice mise à jour.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Issue commentée puis fermée si OK.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Réserve UX séparée du bug fonctionnel.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Backlog et notes de version mis à jour.</w:t>
      </w:r>
    </w:p>
    <w:p>
      <w:pPr>
        <w:pStyle w:val="Heading2"/>
      </w:pPr>
      <w:r>
        <w:t>15.3 Problèmes fréquents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Problème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Je ne vois pas Sub-issues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Actualise la page, vérifie que tu es dans une issue et cherche la zone Relations/Sub-issues. À défaut, crée les issues puis rattache-les depuis l’Epic.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GitHub refuse un dossier vide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Ajoute un README.md; le kit en contient déjà un dans chaque dossier.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Un fichier Excel ne s’affiche pas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GitHub stocke le fichier mais ne prévisualise pas toujours les fonctions avancées. Télécharge-le pour l’ouvrir dans Excel.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J’ai créé une issue au mauvais endroit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Modifie la milestone, les labels ou le parent; il n’est généralement pas nécessaire de recréer le ticket.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Je crains d’écraser un document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L’historique GitHub conserve les commits. Vérifie le nom, utilise un message de commit clair et contrôle le fichier après dépôt.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Le bouton n’a pas exactement le même nom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L’interface GitHub évolue. Cherche l’action équivalente dans Add file, Issues, Projects, Milestones ou le menu ⋯.</w:t>
            </w:r>
          </w:p>
        </w:tc>
      </w:tr>
    </w:tbl>
    <w:p>
      <w:pPr>
        <w:pStyle w:val="Heading1"/>
      </w:pPr>
      <w:r>
        <w:t>Références officielles GitHub</w:t>
      </w:r>
    </w:p>
    <w:p>
      <w:pPr>
        <w:pStyle w:val="ListBullet"/>
      </w:pPr>
      <w:hyperlink r:id="rId11">
        <w:r>
          <w:rPr>
            <w:color w:val="2F66E8"/>
            <w:u w:val="single"/>
            <w:sz w:val="18"/>
          </w:rPr>
          <w:t>Managing files in a repository</w:t>
        </w:r>
      </w:hyperlink>
    </w:p>
    <w:p>
      <w:pPr>
        <w:pStyle w:val="ListBullet"/>
      </w:pPr>
      <w:hyperlink r:id="rId12">
        <w:r>
          <w:rPr>
            <w:color w:val="2F66E8"/>
            <w:u w:val="single"/>
            <w:sz w:val="18"/>
          </w:rPr>
          <w:t>Creating an issue</w:t>
        </w:r>
      </w:hyperlink>
    </w:p>
    <w:p>
      <w:pPr>
        <w:pStyle w:val="ListBullet"/>
      </w:pPr>
      <w:hyperlink r:id="rId13">
        <w:r>
          <w:rPr>
            <w:color w:val="2F66E8"/>
            <w:u w:val="single"/>
            <w:sz w:val="18"/>
          </w:rPr>
          <w:t>Using labels and milestones</w:t>
        </w:r>
      </w:hyperlink>
    </w:p>
    <w:p>
      <w:pPr>
        <w:pStyle w:val="ListBullet"/>
      </w:pPr>
      <w:hyperlink r:id="rId14">
        <w:r>
          <w:rPr>
            <w:color w:val="2F66E8"/>
            <w:u w:val="single"/>
            <w:sz w:val="18"/>
          </w:rPr>
          <w:t>Creating a project</w:t>
        </w:r>
      </w:hyperlink>
    </w:p>
    <w:p>
      <w:pPr>
        <w:pStyle w:val="ListBullet"/>
      </w:pPr>
      <w:hyperlink r:id="rId15">
        <w:r>
          <w:rPr>
            <w:color w:val="2F66E8"/>
            <w:u w:val="single"/>
            <w:sz w:val="18"/>
          </w:rPr>
          <w:t>Parent issue and sub-issue progress fields</w:t>
        </w:r>
      </w:hyperlink>
    </w:p>
    <w:p>
      <w:pPr>
        <w:pStyle w:val="ListBullet"/>
      </w:pPr>
      <w:hyperlink r:id="rId16">
        <w:r>
          <w:rPr>
            <w:color w:val="2F66E8"/>
            <w:u w:val="single"/>
            <w:sz w:val="18"/>
          </w:rPr>
          <w:t>Adding a project to a repository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tcBorders>
            <w:top w:val="single" w:sz="4" w:color="D9E1EC"/>
          </w:tcBorders>
        </w:tcPr>
        <w:p>
          <w:r>
            <w:rPr>
              <w:rFonts w:ascii="Aptos" w:hAnsi="Aptos"/>
              <w:color w:val="64748B"/>
              <w:sz w:val="16"/>
            </w:rPr>
            <w:t>Valoria Vision</w:t>
          </w:r>
        </w:p>
      </w:tc>
      <w:tc>
        <w:tcPr>
          <w:tcW w:type="dxa" w:w="3120"/>
          <w:tcBorders>
            <w:top w:val="single" w:sz="4" w:color="D9E1EC"/>
          </w:tcBorders>
        </w:tcPr>
        <w:p>
          <w:r>
            <w:rPr>
              <w:rFonts w:ascii="Aptos" w:hAnsi="Aptos"/>
              <w:color w:val="64748B"/>
              <w:sz w:val="16"/>
            </w:rPr>
            <w:t>Document de pilotage</w:t>
          </w:r>
        </w:p>
      </w:tc>
      <w:tc>
        <w:tcPr>
          <w:tcW w:type="dxa" w:w="3120"/>
          <w:tcBorders>
            <w:top w:val="single" w:sz="4" w:color="D9E1EC"/>
          </w:tcBorders>
        </w:tcPr>
        <w:p>
          <w:pPr>
            <w:jc w:val="right"/>
          </w:pPr>
          <w:r>
            <w:rPr>
              <w:rFonts w:ascii="Aptos" w:hAnsi="Aptos"/>
              <w:color w:val="64748B"/>
              <w:sz w:val="16"/>
            </w:rPr>
            <w:t xml:space="preserve">Page </w:t>
          </w:r>
          <w:r>
            <w:rPr>
              <w:rFonts w:ascii="Aptos" w:hAnsi="Aptos"/>
              <w:color w:val="64748B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B1F3A"/>
        <w:sz w:val="18"/>
      </w:rPr>
      <w:t>Valoria Vision - Guide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6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B1F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00"/>
      <w:ind w:left="283" w:right="283"/>
    </w:pPr>
    <w:rPr>
      <w:rFonts w:ascii="Aptos" w:hAnsi="Aptos"/>
      <w:color w:val="0B1F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repositories/working-with-files/managing-files" TargetMode="External"/><Relationship Id="rId12" Type="http://schemas.openxmlformats.org/officeDocument/2006/relationships/hyperlink" Target="https://docs.github.com/en/issues/tracking-your-work-with-issues/using-issues/creating-an-issue" TargetMode="External"/><Relationship Id="rId13" Type="http://schemas.openxmlformats.org/officeDocument/2006/relationships/hyperlink" Target="https://docs.github.com/en/issues/using-labels-and-milestones-to-track-work" TargetMode="External"/><Relationship Id="rId14" Type="http://schemas.openxmlformats.org/officeDocument/2006/relationships/hyperlink" Target="https://docs.github.com/en/issues/planning-and-tracking-with-projects/creating-projects/creating-a-project" TargetMode="External"/><Relationship Id="rId15" Type="http://schemas.openxmlformats.org/officeDocument/2006/relationships/hyperlink" Target="https://docs.github.com/en/issues/planning-and-tracking-with-projects/understanding-fields/about-parent-issue-and-sub-issue-progress-fields" TargetMode="External"/><Relationship Id="rId16" Type="http://schemas.openxmlformats.org/officeDocument/2006/relationships/hyperlink" Target="https://docs.github.com/en/issues/planning-and-tracking-with-projects/managing-your-project/adding-your-project-to-a-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